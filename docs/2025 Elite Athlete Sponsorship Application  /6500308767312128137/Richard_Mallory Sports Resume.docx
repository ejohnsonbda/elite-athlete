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4BD5E" w14:textId="375D2AB0" w:rsidR="00735354" w:rsidRPr="009616F7" w:rsidRDefault="00735354">
      <w:pPr>
        <w:rPr>
          <w:rFonts w:ascii="Biome" w:hAnsi="Biome" w:cs="Biome"/>
        </w:rPr>
      </w:pPr>
      <w:r w:rsidRPr="009616F7">
        <w:rPr>
          <w:rFonts w:ascii="Biome" w:hAnsi="Biome" w:cs="Biome"/>
        </w:rPr>
        <w:t>Name: Richard</w:t>
      </w:r>
      <w:r w:rsidR="00337743">
        <w:rPr>
          <w:rFonts w:ascii="Biome" w:hAnsi="Biome" w:cs="Biome"/>
        </w:rPr>
        <w:t xml:space="preserve"> (Trey)</w:t>
      </w:r>
      <w:r w:rsidRPr="009616F7">
        <w:rPr>
          <w:rFonts w:ascii="Biome" w:hAnsi="Biome" w:cs="Biome"/>
        </w:rPr>
        <w:t xml:space="preserve"> Mallory</w:t>
      </w:r>
      <w:r w:rsidRPr="009616F7">
        <w:rPr>
          <w:rFonts w:ascii="Biome" w:hAnsi="Biome" w:cs="Biome"/>
        </w:rPr>
        <w:br/>
        <w:t>Nationality: Bermudian</w:t>
      </w:r>
      <w:r w:rsidRPr="009616F7">
        <w:rPr>
          <w:rFonts w:ascii="Biome" w:hAnsi="Biome" w:cs="Biome"/>
        </w:rPr>
        <w:br/>
        <w:t>Education: Bachelor’s Degree in Healthful Living and Fitness Education, University of North Carolina Wilmington (UNCW)</w:t>
      </w:r>
      <w:r w:rsidRPr="009616F7">
        <w:rPr>
          <w:rFonts w:ascii="Biome" w:hAnsi="Biome" w:cs="Biome"/>
        </w:rPr>
        <w:br/>
        <w:t>Athletic Background: NCAA Division I Tennis Player</w:t>
      </w:r>
      <w:r w:rsidRPr="009616F7">
        <w:rPr>
          <w:rFonts w:ascii="Biome" w:hAnsi="Biome" w:cs="Biome"/>
        </w:rPr>
        <w:br/>
        <w:t>Representation: Bermuda National Davis Cup Team</w:t>
      </w:r>
    </w:p>
    <w:p w14:paraId="55D61E0E" w14:textId="77777777" w:rsidR="00735354" w:rsidRPr="009616F7" w:rsidRDefault="00735354">
      <w:pPr>
        <w:rPr>
          <w:rFonts w:ascii="Biome Light" w:hAnsi="Biome Light" w:cs="Biome Light"/>
        </w:rPr>
      </w:pPr>
    </w:p>
    <w:p w14:paraId="59D0DC29" w14:textId="15D995CF" w:rsidR="0074197C" w:rsidRDefault="00735354">
      <w:r>
        <w:rPr>
          <w:noProof/>
        </w:rPr>
        <w:drawing>
          <wp:inline distT="0" distB="0" distL="0" distR="0" wp14:anchorId="404A1C42" wp14:editId="7A40FE06">
            <wp:extent cx="5486400" cy="5156200"/>
            <wp:effectExtent l="0" t="0" r="0" b="6350"/>
            <wp:docPr id="210740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156200"/>
                    </a:xfrm>
                    <a:prstGeom prst="rect">
                      <a:avLst/>
                    </a:prstGeom>
                    <a:noFill/>
                    <a:ln>
                      <a:noFill/>
                    </a:ln>
                  </pic:spPr>
                </pic:pic>
              </a:graphicData>
            </a:graphic>
          </wp:inline>
        </w:drawing>
      </w:r>
    </w:p>
    <w:p w14:paraId="3F543C56" w14:textId="77777777" w:rsidR="00735354" w:rsidRDefault="00735354" w:rsidP="00735354">
      <w:pPr>
        <w:pStyle w:val="Heading2"/>
      </w:pPr>
      <w:r>
        <w:t>Contact Information</w:t>
      </w:r>
    </w:p>
    <w:p w14:paraId="6C09C22C" w14:textId="2AA24695" w:rsidR="00735354" w:rsidRPr="009616F7" w:rsidRDefault="00735354" w:rsidP="00D73F6E">
      <w:pPr>
        <w:rPr>
          <w:rFonts w:ascii="Biome" w:hAnsi="Biome" w:cs="Biome"/>
        </w:rPr>
      </w:pPr>
      <w:r w:rsidRPr="009616F7">
        <w:rPr>
          <w:rFonts w:ascii="Biome" w:hAnsi="Biome" w:cs="Biome"/>
        </w:rPr>
        <w:t>Email: treymallory2002@gmail.com</w:t>
      </w:r>
      <w:r w:rsidRPr="009616F7">
        <w:rPr>
          <w:rFonts w:ascii="Biome" w:hAnsi="Biome" w:cs="Biome"/>
        </w:rPr>
        <w:br/>
        <w:t>Phone: 786-721-9729</w:t>
      </w:r>
      <w:r w:rsidRPr="009616F7">
        <w:rPr>
          <w:rFonts w:ascii="Biome" w:hAnsi="Biome" w:cs="Biome"/>
        </w:rPr>
        <w:br/>
        <w:t>Location: Miami, Florida</w:t>
      </w:r>
    </w:p>
    <w:p w14:paraId="5391BD04" w14:textId="77777777" w:rsidR="00040DA1" w:rsidRDefault="00040DA1" w:rsidP="00735354">
      <w:pPr>
        <w:rPr>
          <w:b/>
          <w:bCs/>
          <w:color w:val="0070C0"/>
        </w:rPr>
      </w:pPr>
    </w:p>
    <w:p w14:paraId="303730D8" w14:textId="16D5299B" w:rsidR="00D73F6E" w:rsidRPr="009616F7" w:rsidRDefault="00D73F6E" w:rsidP="00735354">
      <w:pPr>
        <w:rPr>
          <w:rFonts w:ascii="Biome" w:hAnsi="Biome" w:cs="Biome"/>
          <w:b/>
          <w:bCs/>
          <w:color w:val="0070C0"/>
        </w:rPr>
      </w:pPr>
      <w:r w:rsidRPr="009616F7">
        <w:rPr>
          <w:rFonts w:ascii="Biome" w:hAnsi="Biome" w:cs="Biome"/>
          <w:b/>
          <w:bCs/>
          <w:color w:val="0070C0"/>
        </w:rPr>
        <w:lastRenderedPageBreak/>
        <w:t>Professional Statement</w:t>
      </w:r>
      <w:r w:rsidR="00060CFB">
        <w:rPr>
          <w:rFonts w:ascii="Biome" w:hAnsi="Biome" w:cs="Biome"/>
          <w:b/>
          <w:bCs/>
          <w:color w:val="0070C0"/>
        </w:rPr>
        <w:t>:</w:t>
      </w:r>
    </w:p>
    <w:p w14:paraId="183E08B9" w14:textId="53758550" w:rsidR="00147892" w:rsidRPr="009616F7" w:rsidRDefault="00735354" w:rsidP="00735354">
      <w:pPr>
        <w:rPr>
          <w:rFonts w:ascii="Biome" w:hAnsi="Biome" w:cs="Biome"/>
        </w:rPr>
      </w:pPr>
      <w:r w:rsidRPr="009616F7">
        <w:rPr>
          <w:rFonts w:ascii="Biome" w:hAnsi="Biome" w:cs="Biome"/>
        </w:rPr>
        <w:t>I am a recent college graduate from the University of North Carolina Wilmington, where I earned a bachelor’s degree in Healthful Living and Fitness Education and competed as a Division I student-athlete on the men’s tennis team. Over the past six years, I have proudly represented Bermuda in the Davis Cup, competing against some of the top players in the region and contributing to Bermuda’s historic promotion to Group II for the first time in 2025.</w:t>
      </w:r>
      <w:r w:rsidRPr="009616F7">
        <w:rPr>
          <w:rFonts w:ascii="Biome" w:hAnsi="Biome" w:cs="Biome"/>
        </w:rPr>
        <w:br/>
        <w:t>Building on this momentum, I am dedicating the next two years to training and competing full-time on the professional tennis circuit. My goal is to represent Bermuda on the global stage, earn international ranking points, and continue developing as an elite athlete.</w:t>
      </w:r>
      <w:r w:rsidRPr="009616F7">
        <w:rPr>
          <w:rFonts w:ascii="Biome" w:hAnsi="Biome" w:cs="Biome"/>
        </w:rPr>
        <w:br/>
        <w:t>To support this journey, I am actively seeking sponsorship and partnerships that will allow me to focus on high-performance training, international travel, and tournament competition. Financial assistance will directly contribute to coaching, equipment, travel, and tournament entry expenses — all critical elements in pursuing a successful professional tennis career.</w:t>
      </w:r>
      <w:r w:rsidRPr="009616F7">
        <w:rPr>
          <w:rFonts w:ascii="Biome" w:hAnsi="Biome" w:cs="Biome"/>
        </w:rPr>
        <w:br/>
        <w:t>I am committed to excellence, professionalism, and representing my sponsors and country with integrity both on and off the court.</w:t>
      </w:r>
    </w:p>
    <w:p w14:paraId="276166C0" w14:textId="77777777" w:rsidR="00AE38FC" w:rsidRDefault="00AE38FC" w:rsidP="00735354">
      <w:pPr>
        <w:rPr>
          <w:rFonts w:ascii="Biome" w:hAnsi="Biome" w:cs="Biome"/>
          <w:b/>
          <w:bCs/>
          <w:color w:val="0070C0"/>
        </w:rPr>
      </w:pPr>
    </w:p>
    <w:p w14:paraId="0304A260" w14:textId="5F1BAEE4" w:rsidR="00082B9D" w:rsidRPr="00F4336C" w:rsidRDefault="00252317" w:rsidP="00082B9D">
      <w:pPr>
        <w:pStyle w:val="NormalWeb"/>
        <w:rPr>
          <w:rFonts w:ascii="Biome" w:hAnsi="Biome" w:cs="Biome"/>
          <w:b/>
          <w:bCs/>
          <w:color w:val="0070C0"/>
          <w:sz w:val="22"/>
          <w:szCs w:val="22"/>
        </w:rPr>
      </w:pPr>
      <w:r w:rsidRPr="00F4336C">
        <w:rPr>
          <w:rFonts w:ascii="Biome" w:hAnsi="Biome" w:cs="Biome"/>
          <w:b/>
          <w:bCs/>
          <w:color w:val="0070C0"/>
          <w:sz w:val="22"/>
          <w:szCs w:val="22"/>
        </w:rPr>
        <w:t>General Weekly Training Schedule</w:t>
      </w:r>
      <w:r w:rsidR="00060CFB">
        <w:rPr>
          <w:rFonts w:ascii="Biome" w:hAnsi="Biome" w:cs="Biome"/>
          <w:b/>
          <w:bCs/>
          <w:color w:val="0070C0"/>
          <w:sz w:val="22"/>
          <w:szCs w:val="22"/>
        </w:rPr>
        <w:t>:</w:t>
      </w:r>
    </w:p>
    <w:p w14:paraId="63D5E52F" w14:textId="77777777" w:rsidR="00082B9D" w:rsidRPr="009616F7" w:rsidRDefault="00082B9D" w:rsidP="00082B9D">
      <w:pPr>
        <w:pStyle w:val="NormalWeb"/>
        <w:rPr>
          <w:rFonts w:ascii="Biome" w:hAnsi="Biome" w:cs="Biome"/>
          <w:color w:val="000000"/>
          <w:sz w:val="22"/>
          <w:szCs w:val="22"/>
        </w:rPr>
      </w:pPr>
      <w:r w:rsidRPr="009616F7">
        <w:rPr>
          <w:rFonts w:ascii="Biome" w:hAnsi="Biome" w:cs="Biome"/>
          <w:color w:val="000000"/>
          <w:sz w:val="22"/>
          <w:szCs w:val="22"/>
        </w:rPr>
        <w:t xml:space="preserve">On-Court Tennis Training 5–6 sessions/week </w:t>
      </w:r>
      <w:proofErr w:type="gramStart"/>
      <w:r w:rsidRPr="009616F7">
        <w:rPr>
          <w:rFonts w:ascii="Biome" w:hAnsi="Biome" w:cs="Biome"/>
          <w:color w:val="000000"/>
          <w:sz w:val="22"/>
          <w:szCs w:val="22"/>
        </w:rPr>
        <w:t>Technical</w:t>
      </w:r>
      <w:proofErr w:type="gramEnd"/>
      <w:r w:rsidRPr="009616F7">
        <w:rPr>
          <w:rFonts w:ascii="Biome" w:hAnsi="Biome" w:cs="Biome"/>
          <w:color w:val="000000"/>
          <w:sz w:val="22"/>
          <w:szCs w:val="22"/>
        </w:rPr>
        <w:t xml:space="preserve"> drills, point construction, match play</w:t>
      </w:r>
    </w:p>
    <w:p w14:paraId="1FC631A4" w14:textId="77777777" w:rsidR="00082B9D" w:rsidRPr="009616F7" w:rsidRDefault="00082B9D" w:rsidP="00082B9D">
      <w:pPr>
        <w:pStyle w:val="NormalWeb"/>
        <w:rPr>
          <w:rFonts w:ascii="Biome" w:hAnsi="Biome" w:cs="Biome"/>
          <w:color w:val="000000"/>
          <w:sz w:val="22"/>
          <w:szCs w:val="22"/>
        </w:rPr>
      </w:pPr>
      <w:r w:rsidRPr="009616F7">
        <w:rPr>
          <w:rFonts w:ascii="Biome" w:hAnsi="Biome" w:cs="Biome"/>
          <w:color w:val="000000"/>
          <w:sz w:val="22"/>
          <w:szCs w:val="22"/>
        </w:rPr>
        <w:t>Strength &amp; Conditioning 3–4 sessions/week Strength, agility, mobility, and cardio</w:t>
      </w:r>
    </w:p>
    <w:p w14:paraId="116B2AD6" w14:textId="77777777" w:rsidR="00082B9D" w:rsidRPr="009616F7" w:rsidRDefault="00082B9D" w:rsidP="00082B9D">
      <w:pPr>
        <w:pStyle w:val="NormalWeb"/>
        <w:rPr>
          <w:rFonts w:ascii="Biome" w:hAnsi="Biome" w:cs="Biome"/>
          <w:color w:val="000000"/>
          <w:sz w:val="22"/>
          <w:szCs w:val="22"/>
        </w:rPr>
      </w:pPr>
      <w:r w:rsidRPr="009616F7">
        <w:rPr>
          <w:rFonts w:ascii="Biome" w:hAnsi="Biome" w:cs="Biome"/>
          <w:color w:val="000000"/>
          <w:sz w:val="22"/>
          <w:szCs w:val="22"/>
        </w:rPr>
        <w:t>Personal Training / Fitness 2 sessions/week Core, balance, and explosive movement</w:t>
      </w:r>
    </w:p>
    <w:p w14:paraId="57570771" w14:textId="77777777" w:rsidR="00082B9D" w:rsidRPr="009616F7" w:rsidRDefault="00082B9D" w:rsidP="00082B9D">
      <w:pPr>
        <w:pStyle w:val="NormalWeb"/>
        <w:rPr>
          <w:rFonts w:ascii="Biome" w:hAnsi="Biome" w:cs="Biome"/>
          <w:color w:val="000000"/>
          <w:sz w:val="22"/>
          <w:szCs w:val="22"/>
        </w:rPr>
      </w:pPr>
      <w:r w:rsidRPr="009616F7">
        <w:rPr>
          <w:rFonts w:ascii="Biome" w:hAnsi="Biome" w:cs="Biome"/>
          <w:color w:val="000000"/>
          <w:sz w:val="22"/>
          <w:szCs w:val="22"/>
        </w:rPr>
        <w:t>Mental Skills / Strategy 1–2 sessions/week Visualization, match analysis, mindfulness</w:t>
      </w:r>
    </w:p>
    <w:p w14:paraId="59807C51" w14:textId="43170DFC" w:rsidR="00BC675F" w:rsidRPr="009616F7" w:rsidRDefault="00082B9D" w:rsidP="00252317">
      <w:pPr>
        <w:pStyle w:val="NormalWeb"/>
        <w:rPr>
          <w:rFonts w:ascii="Biome" w:hAnsi="Biome" w:cs="Biome"/>
          <w:color w:val="000000"/>
          <w:sz w:val="22"/>
          <w:szCs w:val="22"/>
        </w:rPr>
      </w:pPr>
      <w:r w:rsidRPr="009616F7">
        <w:rPr>
          <w:rFonts w:ascii="Biome" w:hAnsi="Biome" w:cs="Biome"/>
          <w:color w:val="000000"/>
          <w:sz w:val="22"/>
          <w:szCs w:val="22"/>
        </w:rPr>
        <w:t>Recovery &amp; Flexibility Daily Stretching, ice baths, physiothe</w:t>
      </w:r>
      <w:r w:rsidR="0063762D" w:rsidRPr="009616F7">
        <w:rPr>
          <w:rFonts w:ascii="Biome" w:hAnsi="Biome" w:cs="Biome"/>
          <w:color w:val="000000"/>
          <w:sz w:val="22"/>
          <w:szCs w:val="22"/>
        </w:rPr>
        <w:t>rapy, yoga</w:t>
      </w:r>
    </w:p>
    <w:p w14:paraId="76DB2A86" w14:textId="44114CA6" w:rsidR="00A166FD" w:rsidRPr="00F4336C" w:rsidRDefault="00A166FD" w:rsidP="00252317">
      <w:pPr>
        <w:pStyle w:val="NormalWeb"/>
        <w:rPr>
          <w:rFonts w:ascii="Biome" w:hAnsi="Biome" w:cs="Biome"/>
          <w:b/>
          <w:bCs/>
          <w:color w:val="0070C0"/>
          <w:sz w:val="22"/>
          <w:szCs w:val="22"/>
        </w:rPr>
      </w:pPr>
      <w:r w:rsidRPr="00F4336C">
        <w:rPr>
          <w:rFonts w:ascii="Biome" w:hAnsi="Biome" w:cs="Biome"/>
          <w:b/>
          <w:bCs/>
          <w:color w:val="0070C0"/>
          <w:sz w:val="22"/>
          <w:szCs w:val="22"/>
        </w:rPr>
        <w:t>Competition Schedule (Tunisia Men’s Circuit)</w:t>
      </w:r>
      <w:r w:rsidR="00060CFB">
        <w:rPr>
          <w:rFonts w:ascii="Biome" w:hAnsi="Biome" w:cs="Biome"/>
          <w:b/>
          <w:bCs/>
          <w:color w:val="0070C0"/>
          <w:sz w:val="22"/>
          <w:szCs w:val="22"/>
        </w:rPr>
        <w:t>:</w:t>
      </w:r>
    </w:p>
    <w:p w14:paraId="1B6A03A3" w14:textId="5F0017A4" w:rsidR="00A166FD" w:rsidRPr="009616F7" w:rsidRDefault="00A166FD" w:rsidP="00A166FD">
      <w:pPr>
        <w:pStyle w:val="NormalWeb"/>
        <w:rPr>
          <w:rFonts w:ascii="Biome" w:hAnsi="Biome" w:cs="Biome"/>
          <w:color w:val="000000"/>
          <w:sz w:val="22"/>
          <w:szCs w:val="22"/>
        </w:rPr>
      </w:pPr>
      <w:r w:rsidRPr="009616F7">
        <w:rPr>
          <w:rFonts w:ascii="Biome" w:hAnsi="Biome" w:cs="Biome"/>
          <w:color w:val="000000"/>
          <w:sz w:val="22"/>
          <w:szCs w:val="22"/>
        </w:rPr>
        <w:t xml:space="preserve">ITF M15 Tunisia #1 Monastir </w:t>
      </w:r>
      <w:r w:rsidR="009B68A2" w:rsidRPr="009616F7">
        <w:rPr>
          <w:rFonts w:ascii="Biome" w:hAnsi="Biome" w:cs="Biome"/>
          <w:color w:val="000000"/>
          <w:sz w:val="22"/>
          <w:szCs w:val="22"/>
        </w:rPr>
        <w:t>(May/June)</w:t>
      </w:r>
      <w:r w:rsidRPr="009616F7">
        <w:rPr>
          <w:rFonts w:ascii="Biome" w:hAnsi="Biome" w:cs="Biome"/>
          <w:color w:val="000000"/>
          <w:sz w:val="22"/>
          <w:szCs w:val="22"/>
        </w:rPr>
        <w:t xml:space="preserve"> Season debut – assess readiness</w:t>
      </w:r>
    </w:p>
    <w:p w14:paraId="4D1A41E1" w14:textId="2197D42F" w:rsidR="00A166FD" w:rsidRPr="009616F7" w:rsidRDefault="00A166FD" w:rsidP="00A166FD">
      <w:pPr>
        <w:pStyle w:val="NormalWeb"/>
        <w:rPr>
          <w:rFonts w:ascii="Biome" w:hAnsi="Biome" w:cs="Biome"/>
          <w:color w:val="000000"/>
          <w:sz w:val="22"/>
          <w:szCs w:val="22"/>
        </w:rPr>
      </w:pPr>
      <w:r w:rsidRPr="009616F7">
        <w:rPr>
          <w:rFonts w:ascii="Biome" w:hAnsi="Biome" w:cs="Biome"/>
          <w:color w:val="000000"/>
          <w:sz w:val="22"/>
          <w:szCs w:val="22"/>
        </w:rPr>
        <w:t xml:space="preserve">ITF M15 Tunisia #2 Monastir </w:t>
      </w:r>
      <w:r w:rsidR="009B68A2" w:rsidRPr="009616F7">
        <w:rPr>
          <w:rFonts w:ascii="Biome" w:hAnsi="Biome" w:cs="Biome"/>
          <w:color w:val="000000"/>
          <w:sz w:val="22"/>
          <w:szCs w:val="22"/>
        </w:rPr>
        <w:t xml:space="preserve">(May/June) </w:t>
      </w:r>
      <w:r w:rsidRPr="009616F7">
        <w:rPr>
          <w:rFonts w:ascii="Biome" w:hAnsi="Biome" w:cs="Biome"/>
          <w:color w:val="000000"/>
          <w:sz w:val="22"/>
          <w:szCs w:val="22"/>
        </w:rPr>
        <w:t>Refine tactical play and endurance</w:t>
      </w:r>
    </w:p>
    <w:p w14:paraId="035E4163" w14:textId="767EC06D" w:rsidR="00A166FD" w:rsidRPr="009616F7" w:rsidRDefault="00A166FD" w:rsidP="00A166FD">
      <w:pPr>
        <w:pStyle w:val="NormalWeb"/>
        <w:rPr>
          <w:rFonts w:ascii="Biome" w:hAnsi="Biome" w:cs="Biome"/>
          <w:color w:val="000000"/>
          <w:sz w:val="22"/>
          <w:szCs w:val="22"/>
        </w:rPr>
      </w:pPr>
      <w:r w:rsidRPr="009616F7">
        <w:rPr>
          <w:rFonts w:ascii="Biome" w:hAnsi="Biome" w:cs="Biome"/>
          <w:color w:val="000000"/>
          <w:sz w:val="22"/>
          <w:szCs w:val="22"/>
        </w:rPr>
        <w:lastRenderedPageBreak/>
        <w:t xml:space="preserve">ITF M15 Tunisia #3 Monastir </w:t>
      </w:r>
      <w:r w:rsidR="009B68A2" w:rsidRPr="009616F7">
        <w:rPr>
          <w:rFonts w:ascii="Biome" w:hAnsi="Biome" w:cs="Biome"/>
          <w:color w:val="000000"/>
          <w:sz w:val="22"/>
          <w:szCs w:val="22"/>
        </w:rPr>
        <w:t>(May/June)</w:t>
      </w:r>
      <w:r w:rsidRPr="009616F7">
        <w:rPr>
          <w:rFonts w:ascii="Biome" w:hAnsi="Biome" w:cs="Biome"/>
          <w:color w:val="000000"/>
          <w:sz w:val="22"/>
          <w:szCs w:val="22"/>
        </w:rPr>
        <w:t xml:space="preserve"> Peak performance and ranking push</w:t>
      </w:r>
    </w:p>
    <w:p w14:paraId="234DDECB" w14:textId="66B664C1" w:rsidR="005110AC" w:rsidRPr="00F4336C" w:rsidRDefault="005110AC" w:rsidP="00252317">
      <w:pPr>
        <w:pStyle w:val="NormalWeb"/>
        <w:rPr>
          <w:rFonts w:ascii="Biome" w:hAnsi="Biome" w:cs="Biome"/>
          <w:b/>
          <w:bCs/>
          <w:color w:val="0070C0"/>
          <w:sz w:val="22"/>
          <w:szCs w:val="22"/>
        </w:rPr>
      </w:pPr>
      <w:r w:rsidRPr="00F4336C">
        <w:rPr>
          <w:rFonts w:ascii="Biome" w:hAnsi="Biome" w:cs="Biome"/>
          <w:b/>
          <w:bCs/>
          <w:color w:val="0070C0"/>
          <w:sz w:val="22"/>
          <w:szCs w:val="22"/>
        </w:rPr>
        <w:t>Expected Outcomes</w:t>
      </w:r>
      <w:r w:rsidR="00060CFB">
        <w:rPr>
          <w:rFonts w:ascii="Biome" w:hAnsi="Biome" w:cs="Biome"/>
          <w:b/>
          <w:bCs/>
          <w:color w:val="0070C0"/>
          <w:sz w:val="22"/>
          <w:szCs w:val="22"/>
        </w:rPr>
        <w:t>:</w:t>
      </w:r>
    </w:p>
    <w:p w14:paraId="2F3E79BF" w14:textId="77777777" w:rsidR="00FB1D78" w:rsidRPr="009616F7" w:rsidRDefault="00FB1D78" w:rsidP="00FB1D78">
      <w:pPr>
        <w:pStyle w:val="NormalWeb"/>
        <w:rPr>
          <w:rFonts w:ascii="Biome" w:hAnsi="Biome" w:cs="Biome"/>
          <w:color w:val="000000"/>
          <w:sz w:val="22"/>
          <w:szCs w:val="22"/>
        </w:rPr>
      </w:pPr>
      <w:r w:rsidRPr="009616F7">
        <w:rPr>
          <w:rFonts w:ascii="Biome" w:hAnsi="Biome" w:cs="Biome"/>
          <w:color w:val="000000"/>
          <w:sz w:val="22"/>
          <w:szCs w:val="22"/>
        </w:rPr>
        <w:t>- Compete in three ITF Men’s tournaments with full professional preparation.</w:t>
      </w:r>
    </w:p>
    <w:p w14:paraId="0AD15A26" w14:textId="77777777" w:rsidR="00FB1D78" w:rsidRPr="009616F7" w:rsidRDefault="00FB1D78" w:rsidP="00FB1D78">
      <w:pPr>
        <w:pStyle w:val="NormalWeb"/>
        <w:rPr>
          <w:rFonts w:ascii="Biome" w:hAnsi="Biome" w:cs="Biome"/>
          <w:color w:val="000000"/>
          <w:sz w:val="22"/>
          <w:szCs w:val="22"/>
        </w:rPr>
      </w:pPr>
      <w:r w:rsidRPr="009616F7">
        <w:rPr>
          <w:rFonts w:ascii="Biome" w:hAnsi="Biome" w:cs="Biome"/>
          <w:color w:val="000000"/>
          <w:sz w:val="22"/>
          <w:szCs w:val="22"/>
        </w:rPr>
        <w:t>- Achieve measurable ranking points or improved competitive performance.</w:t>
      </w:r>
    </w:p>
    <w:p w14:paraId="1C7C1B67" w14:textId="77777777" w:rsidR="00FB1D78" w:rsidRPr="009616F7" w:rsidRDefault="00FB1D78" w:rsidP="00FB1D78">
      <w:pPr>
        <w:pStyle w:val="NormalWeb"/>
        <w:rPr>
          <w:rFonts w:ascii="Biome" w:hAnsi="Biome" w:cs="Biome"/>
          <w:color w:val="000000"/>
          <w:sz w:val="22"/>
          <w:szCs w:val="22"/>
        </w:rPr>
      </w:pPr>
      <w:r w:rsidRPr="009616F7">
        <w:rPr>
          <w:rFonts w:ascii="Biome" w:hAnsi="Biome" w:cs="Biome"/>
          <w:color w:val="000000"/>
          <w:sz w:val="22"/>
          <w:szCs w:val="22"/>
        </w:rPr>
        <w:t>- Establish consistent relationships with a coach and trainer for long-term development.</w:t>
      </w:r>
    </w:p>
    <w:p w14:paraId="60340FB7" w14:textId="77777777" w:rsidR="00FB1D78" w:rsidRPr="009616F7" w:rsidRDefault="00FB1D78" w:rsidP="00FB1D78">
      <w:pPr>
        <w:pStyle w:val="NormalWeb"/>
        <w:rPr>
          <w:rFonts w:ascii="Biome" w:hAnsi="Biome" w:cs="Biome"/>
          <w:color w:val="000000"/>
          <w:sz w:val="22"/>
          <w:szCs w:val="22"/>
        </w:rPr>
      </w:pPr>
      <w:r w:rsidRPr="009616F7">
        <w:rPr>
          <w:rFonts w:ascii="Biome" w:hAnsi="Biome" w:cs="Biome"/>
          <w:color w:val="000000"/>
          <w:sz w:val="22"/>
          <w:szCs w:val="22"/>
        </w:rPr>
        <w:t>- Build visibility with sponsors and grow professional tennis experience.</w:t>
      </w:r>
    </w:p>
    <w:p w14:paraId="6A517D87" w14:textId="77777777" w:rsidR="00FB1D78" w:rsidRDefault="00FB1D78" w:rsidP="00252317">
      <w:pPr>
        <w:pStyle w:val="NormalWeb"/>
        <w:rPr>
          <w:rFonts w:ascii="Biome" w:hAnsi="Biome" w:cs="Biome"/>
          <w:color w:val="000000"/>
          <w:sz w:val="22"/>
          <w:szCs w:val="22"/>
        </w:rPr>
      </w:pPr>
    </w:p>
    <w:p w14:paraId="39564DE8" w14:textId="4EE74459" w:rsidR="00136133" w:rsidRDefault="00136133" w:rsidP="00252317">
      <w:pPr>
        <w:pStyle w:val="NormalWeb"/>
        <w:rPr>
          <w:rFonts w:ascii="Biome" w:hAnsi="Biome" w:cs="Biome"/>
          <w:color w:val="000000"/>
          <w:sz w:val="22"/>
          <w:szCs w:val="22"/>
        </w:rPr>
      </w:pPr>
    </w:p>
    <w:sectPr w:rsidR="001361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iome">
    <w:charset w:val="00"/>
    <w:family w:val="swiss"/>
    <w:pitch w:val="variable"/>
    <w:sig w:usb0="A11526FF" w:usb1="8000000A" w:usb2="00010000" w:usb3="00000000" w:csb0="0000019F" w:csb1="00000000"/>
  </w:font>
  <w:font w:name="Biome Light">
    <w:charset w:val="00"/>
    <w:family w:val="swiss"/>
    <w:pitch w:val="variable"/>
    <w:sig w:usb0="A11526FF" w:usb1="8000000A"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4678095">
    <w:abstractNumId w:val="8"/>
  </w:num>
  <w:num w:numId="2" w16cid:durableId="1526361946">
    <w:abstractNumId w:val="6"/>
  </w:num>
  <w:num w:numId="3" w16cid:durableId="455410694">
    <w:abstractNumId w:val="5"/>
  </w:num>
  <w:num w:numId="4" w16cid:durableId="2092238559">
    <w:abstractNumId w:val="4"/>
  </w:num>
  <w:num w:numId="5" w16cid:durableId="1650555923">
    <w:abstractNumId w:val="7"/>
  </w:num>
  <w:num w:numId="6" w16cid:durableId="1056972682">
    <w:abstractNumId w:val="3"/>
  </w:num>
  <w:num w:numId="7" w16cid:durableId="1244535991">
    <w:abstractNumId w:val="2"/>
  </w:num>
  <w:num w:numId="8" w16cid:durableId="80687586">
    <w:abstractNumId w:val="1"/>
  </w:num>
  <w:num w:numId="9" w16cid:durableId="1465193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DA1"/>
    <w:rsid w:val="0006063C"/>
    <w:rsid w:val="00060CFB"/>
    <w:rsid w:val="000610CE"/>
    <w:rsid w:val="00082B9D"/>
    <w:rsid w:val="000A71DF"/>
    <w:rsid w:val="000C42CB"/>
    <w:rsid w:val="00122A3C"/>
    <w:rsid w:val="0013002F"/>
    <w:rsid w:val="00136133"/>
    <w:rsid w:val="00147892"/>
    <w:rsid w:val="0015074B"/>
    <w:rsid w:val="001600CD"/>
    <w:rsid w:val="00185132"/>
    <w:rsid w:val="0025088D"/>
    <w:rsid w:val="00252317"/>
    <w:rsid w:val="0029639D"/>
    <w:rsid w:val="002B542D"/>
    <w:rsid w:val="002D423D"/>
    <w:rsid w:val="002F288F"/>
    <w:rsid w:val="00312CE6"/>
    <w:rsid w:val="00316F8C"/>
    <w:rsid w:val="00326F90"/>
    <w:rsid w:val="00331FA1"/>
    <w:rsid w:val="00337743"/>
    <w:rsid w:val="003970E4"/>
    <w:rsid w:val="00432300"/>
    <w:rsid w:val="0050727C"/>
    <w:rsid w:val="005110AC"/>
    <w:rsid w:val="00521ED5"/>
    <w:rsid w:val="0052645F"/>
    <w:rsid w:val="00531932"/>
    <w:rsid w:val="0061643C"/>
    <w:rsid w:val="0063762D"/>
    <w:rsid w:val="00675F1D"/>
    <w:rsid w:val="006A453A"/>
    <w:rsid w:val="00735354"/>
    <w:rsid w:val="0074197C"/>
    <w:rsid w:val="00750268"/>
    <w:rsid w:val="0079413E"/>
    <w:rsid w:val="007E27F7"/>
    <w:rsid w:val="00806050"/>
    <w:rsid w:val="008474E6"/>
    <w:rsid w:val="009616F7"/>
    <w:rsid w:val="009B3C92"/>
    <w:rsid w:val="009B68A2"/>
    <w:rsid w:val="009D4ADB"/>
    <w:rsid w:val="00A166FD"/>
    <w:rsid w:val="00A30055"/>
    <w:rsid w:val="00A55058"/>
    <w:rsid w:val="00AA1D8D"/>
    <w:rsid w:val="00AB49EC"/>
    <w:rsid w:val="00AE38FC"/>
    <w:rsid w:val="00B04A4A"/>
    <w:rsid w:val="00B31D34"/>
    <w:rsid w:val="00B330E9"/>
    <w:rsid w:val="00B47730"/>
    <w:rsid w:val="00B56335"/>
    <w:rsid w:val="00BC52A9"/>
    <w:rsid w:val="00BC675F"/>
    <w:rsid w:val="00BD3FFC"/>
    <w:rsid w:val="00C715DB"/>
    <w:rsid w:val="00CB0664"/>
    <w:rsid w:val="00CE6495"/>
    <w:rsid w:val="00D025AD"/>
    <w:rsid w:val="00D73F6E"/>
    <w:rsid w:val="00D75749"/>
    <w:rsid w:val="00D948E1"/>
    <w:rsid w:val="00E02261"/>
    <w:rsid w:val="00E627E5"/>
    <w:rsid w:val="00E769DD"/>
    <w:rsid w:val="00F206F8"/>
    <w:rsid w:val="00F4336C"/>
    <w:rsid w:val="00F50B38"/>
    <w:rsid w:val="00FA766E"/>
    <w:rsid w:val="00FB1D78"/>
    <w:rsid w:val="00FB6AB9"/>
    <w:rsid w:val="00FC693F"/>
    <w:rsid w:val="00FD0E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310B2"/>
  <w14:defaultImageDpi w14:val="300"/>
  <w15:docId w15:val="{59FE88B9-08FC-4A55-AC34-825FD59C1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82B9D"/>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Richard Mallory</cp:lastModifiedBy>
  <cp:revision>2</cp:revision>
  <cp:lastPrinted>2026-03-04T19:00:00Z</cp:lastPrinted>
  <dcterms:created xsi:type="dcterms:W3CDTF">2026-03-22T22:54:00Z</dcterms:created>
  <dcterms:modified xsi:type="dcterms:W3CDTF">2026-03-22T22:54:00Z</dcterms:modified>
  <cp:category/>
</cp:coreProperties>
</file>